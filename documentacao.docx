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EBFA8" w14:textId="6FBB9F57" w:rsidR="00E131DB" w:rsidRDefault="00385910">
      <w:pPr>
        <w:pStyle w:val="Ttulo1"/>
      </w:pPr>
      <w:r>
        <w:t>1</w:t>
      </w:r>
      <w:r w:rsidR="00000000">
        <w:t>. Stack Tecnológica Escolhida</w:t>
      </w:r>
    </w:p>
    <w:p w14:paraId="1FEB8A9E" w14:textId="77777777" w:rsidR="00E131DB" w:rsidRDefault="00000000">
      <w:r>
        <w:t>Descreva quais tecnologias você utilizou em cada camada do sistema.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131DB" w14:paraId="388E6D91" w14:textId="77777777">
        <w:tc>
          <w:tcPr>
            <w:tcW w:w="4320" w:type="dxa"/>
            <w:shd w:val="clear" w:color="auto" w:fill="2E75B6"/>
          </w:tcPr>
          <w:p w14:paraId="2A31892B" w14:textId="77777777" w:rsidR="00E131DB" w:rsidRDefault="00000000">
            <w:r>
              <w:rPr>
                <w:b/>
                <w:color w:val="FFFFFF"/>
              </w:rPr>
              <w:t>Camada</w:t>
            </w:r>
          </w:p>
        </w:tc>
        <w:tc>
          <w:tcPr>
            <w:tcW w:w="4320" w:type="dxa"/>
            <w:shd w:val="clear" w:color="auto" w:fill="2E75B6"/>
          </w:tcPr>
          <w:p w14:paraId="4968122F" w14:textId="77777777" w:rsidR="00E131DB" w:rsidRDefault="00000000">
            <w:r>
              <w:rPr>
                <w:b/>
                <w:color w:val="FFFFFF"/>
              </w:rPr>
              <w:t>Tecnologia / Versão</w:t>
            </w:r>
          </w:p>
        </w:tc>
      </w:tr>
      <w:tr w:rsidR="00E131DB" w14:paraId="5F1C9285" w14:textId="77777777">
        <w:tc>
          <w:tcPr>
            <w:tcW w:w="4320" w:type="dxa"/>
            <w:shd w:val="clear" w:color="auto" w:fill="D6E4F0"/>
          </w:tcPr>
          <w:p w14:paraId="4B0E1B02" w14:textId="77777777" w:rsidR="00E131DB" w:rsidRDefault="00000000">
            <w:r>
              <w:t>Frontend</w:t>
            </w:r>
          </w:p>
        </w:tc>
        <w:tc>
          <w:tcPr>
            <w:tcW w:w="4320" w:type="dxa"/>
          </w:tcPr>
          <w:p w14:paraId="772EF291" w14:textId="77777777" w:rsidR="00E131DB" w:rsidRDefault="00E131DB"/>
        </w:tc>
      </w:tr>
      <w:tr w:rsidR="00E131DB" w14:paraId="38834E19" w14:textId="77777777">
        <w:tc>
          <w:tcPr>
            <w:tcW w:w="4320" w:type="dxa"/>
            <w:shd w:val="clear" w:color="auto" w:fill="D6E4F0"/>
          </w:tcPr>
          <w:p w14:paraId="662DDD3E" w14:textId="77777777" w:rsidR="00E131DB" w:rsidRDefault="00000000">
            <w:r>
              <w:t>Backend</w:t>
            </w:r>
          </w:p>
        </w:tc>
        <w:tc>
          <w:tcPr>
            <w:tcW w:w="4320" w:type="dxa"/>
          </w:tcPr>
          <w:p w14:paraId="088D8711" w14:textId="77777777" w:rsidR="00E131DB" w:rsidRDefault="00E131DB"/>
        </w:tc>
      </w:tr>
      <w:tr w:rsidR="00E131DB" w14:paraId="766B9230" w14:textId="77777777">
        <w:tc>
          <w:tcPr>
            <w:tcW w:w="4320" w:type="dxa"/>
            <w:shd w:val="clear" w:color="auto" w:fill="D6E4F0"/>
          </w:tcPr>
          <w:p w14:paraId="2057F465" w14:textId="77777777" w:rsidR="00E131DB" w:rsidRDefault="00000000">
            <w:r>
              <w:t>Banco de Dados</w:t>
            </w:r>
          </w:p>
        </w:tc>
        <w:tc>
          <w:tcPr>
            <w:tcW w:w="4320" w:type="dxa"/>
          </w:tcPr>
          <w:p w14:paraId="69477BF7" w14:textId="77777777" w:rsidR="00E131DB" w:rsidRDefault="00E131DB"/>
        </w:tc>
      </w:tr>
    </w:tbl>
    <w:p w14:paraId="17D42504" w14:textId="77777777" w:rsidR="00E131DB" w:rsidRDefault="00E131DB"/>
    <w:p w14:paraId="409CBB62" w14:textId="77777777" w:rsidR="00E131DB" w:rsidRDefault="00000000">
      <w:pPr>
        <w:pStyle w:val="Ttulo1"/>
      </w:pPr>
      <w:r>
        <w:t>2. Requisitos Funcionais (RF)</w:t>
      </w:r>
    </w:p>
    <w:p w14:paraId="57CD6987" w14:textId="77777777" w:rsidR="00E131DB" w:rsidRDefault="00000000">
      <w:r>
        <w:t>Liste no mínimo 5 funcionalidades essenciais. Para cada uma, descreva um teste manual simples.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1"/>
        <w:gridCol w:w="4062"/>
        <w:gridCol w:w="3823"/>
      </w:tblGrid>
      <w:tr w:rsidR="00E131DB" w14:paraId="32276F44" w14:textId="77777777">
        <w:tc>
          <w:tcPr>
            <w:tcW w:w="1020" w:type="dxa"/>
            <w:shd w:val="clear" w:color="auto" w:fill="2E75B6"/>
          </w:tcPr>
          <w:p w14:paraId="7E565274" w14:textId="77777777" w:rsidR="00E131DB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4535" w:type="dxa"/>
            <w:shd w:val="clear" w:color="auto" w:fill="2E75B6"/>
          </w:tcPr>
          <w:p w14:paraId="50A63A5B" w14:textId="77777777" w:rsidR="00E131DB" w:rsidRDefault="00000000">
            <w:r>
              <w:rPr>
                <w:b/>
                <w:color w:val="FFFFFF"/>
              </w:rPr>
              <w:t>Descrição do Requisito</w:t>
            </w:r>
          </w:p>
        </w:tc>
        <w:tc>
          <w:tcPr>
            <w:tcW w:w="4252" w:type="dxa"/>
            <w:shd w:val="clear" w:color="auto" w:fill="2E75B6"/>
          </w:tcPr>
          <w:p w14:paraId="1419859C" w14:textId="77777777" w:rsidR="00E131DB" w:rsidRDefault="00000000">
            <w:r>
              <w:rPr>
                <w:b/>
                <w:color w:val="FFFFFF"/>
              </w:rPr>
              <w:t>Teste Manual (Como verificar?)</w:t>
            </w:r>
          </w:p>
        </w:tc>
      </w:tr>
      <w:tr w:rsidR="00E131DB" w14:paraId="32C1BF89" w14:textId="77777777">
        <w:tc>
          <w:tcPr>
            <w:tcW w:w="1020" w:type="dxa"/>
            <w:shd w:val="clear" w:color="auto" w:fill="D6E4F0"/>
          </w:tcPr>
          <w:p w14:paraId="2DE44305" w14:textId="77777777" w:rsidR="00E131DB" w:rsidRDefault="00000000">
            <w:r>
              <w:t>RF01</w:t>
            </w:r>
          </w:p>
        </w:tc>
        <w:tc>
          <w:tcPr>
            <w:tcW w:w="4535" w:type="dxa"/>
          </w:tcPr>
          <w:p w14:paraId="28EBDCF3" w14:textId="77777777" w:rsidR="00E131DB" w:rsidRDefault="00E131DB"/>
        </w:tc>
        <w:tc>
          <w:tcPr>
            <w:tcW w:w="4252" w:type="dxa"/>
          </w:tcPr>
          <w:p w14:paraId="7B8830B6" w14:textId="77777777" w:rsidR="00E131DB" w:rsidRDefault="00E131DB"/>
        </w:tc>
      </w:tr>
      <w:tr w:rsidR="00E131DB" w14:paraId="59F5406F" w14:textId="77777777">
        <w:tc>
          <w:tcPr>
            <w:tcW w:w="1020" w:type="dxa"/>
            <w:shd w:val="clear" w:color="auto" w:fill="D6E4F0"/>
          </w:tcPr>
          <w:p w14:paraId="4DDDC9B4" w14:textId="77777777" w:rsidR="00E131DB" w:rsidRDefault="00000000">
            <w:r>
              <w:t>RF02</w:t>
            </w:r>
          </w:p>
        </w:tc>
        <w:tc>
          <w:tcPr>
            <w:tcW w:w="4535" w:type="dxa"/>
          </w:tcPr>
          <w:p w14:paraId="508FDD8D" w14:textId="77777777" w:rsidR="00E131DB" w:rsidRDefault="00E131DB"/>
        </w:tc>
        <w:tc>
          <w:tcPr>
            <w:tcW w:w="4252" w:type="dxa"/>
          </w:tcPr>
          <w:p w14:paraId="3A3337ED" w14:textId="77777777" w:rsidR="00E131DB" w:rsidRDefault="00E131DB"/>
        </w:tc>
      </w:tr>
      <w:tr w:rsidR="00E131DB" w14:paraId="66F760F9" w14:textId="77777777">
        <w:tc>
          <w:tcPr>
            <w:tcW w:w="1020" w:type="dxa"/>
            <w:shd w:val="clear" w:color="auto" w:fill="D6E4F0"/>
          </w:tcPr>
          <w:p w14:paraId="30B5CB26" w14:textId="77777777" w:rsidR="00E131DB" w:rsidRDefault="00000000">
            <w:r>
              <w:t>RF03</w:t>
            </w:r>
          </w:p>
        </w:tc>
        <w:tc>
          <w:tcPr>
            <w:tcW w:w="4535" w:type="dxa"/>
          </w:tcPr>
          <w:p w14:paraId="493F4F10" w14:textId="77777777" w:rsidR="00E131DB" w:rsidRDefault="00E131DB"/>
        </w:tc>
        <w:tc>
          <w:tcPr>
            <w:tcW w:w="4252" w:type="dxa"/>
          </w:tcPr>
          <w:p w14:paraId="1CC905FC" w14:textId="77777777" w:rsidR="00E131DB" w:rsidRDefault="00E131DB"/>
        </w:tc>
      </w:tr>
      <w:tr w:rsidR="00E131DB" w14:paraId="6128AB78" w14:textId="77777777">
        <w:tc>
          <w:tcPr>
            <w:tcW w:w="1020" w:type="dxa"/>
            <w:shd w:val="clear" w:color="auto" w:fill="D6E4F0"/>
          </w:tcPr>
          <w:p w14:paraId="3B5014C9" w14:textId="77777777" w:rsidR="00E131DB" w:rsidRDefault="00000000">
            <w:r>
              <w:t>RF04</w:t>
            </w:r>
          </w:p>
        </w:tc>
        <w:tc>
          <w:tcPr>
            <w:tcW w:w="4535" w:type="dxa"/>
          </w:tcPr>
          <w:p w14:paraId="0A3A452E" w14:textId="77777777" w:rsidR="00E131DB" w:rsidRDefault="00E131DB"/>
        </w:tc>
        <w:tc>
          <w:tcPr>
            <w:tcW w:w="4252" w:type="dxa"/>
          </w:tcPr>
          <w:p w14:paraId="787CA73C" w14:textId="77777777" w:rsidR="00E131DB" w:rsidRDefault="00E131DB"/>
        </w:tc>
      </w:tr>
      <w:tr w:rsidR="00E131DB" w14:paraId="4946CAB1" w14:textId="77777777">
        <w:tc>
          <w:tcPr>
            <w:tcW w:w="1020" w:type="dxa"/>
            <w:shd w:val="clear" w:color="auto" w:fill="D6E4F0"/>
          </w:tcPr>
          <w:p w14:paraId="70471267" w14:textId="77777777" w:rsidR="00E131DB" w:rsidRDefault="00000000">
            <w:r>
              <w:t>RF05</w:t>
            </w:r>
          </w:p>
        </w:tc>
        <w:tc>
          <w:tcPr>
            <w:tcW w:w="4535" w:type="dxa"/>
          </w:tcPr>
          <w:p w14:paraId="7199E443" w14:textId="77777777" w:rsidR="00E131DB" w:rsidRDefault="00E131DB"/>
        </w:tc>
        <w:tc>
          <w:tcPr>
            <w:tcW w:w="4252" w:type="dxa"/>
          </w:tcPr>
          <w:p w14:paraId="37D6DF71" w14:textId="77777777" w:rsidR="00E131DB" w:rsidRDefault="00E131DB"/>
        </w:tc>
      </w:tr>
      <w:tr w:rsidR="00E131DB" w14:paraId="539C09EF" w14:textId="77777777">
        <w:tc>
          <w:tcPr>
            <w:tcW w:w="1020" w:type="dxa"/>
            <w:shd w:val="clear" w:color="auto" w:fill="D6E4F0"/>
          </w:tcPr>
          <w:p w14:paraId="3BDABD92" w14:textId="77777777" w:rsidR="00E131DB" w:rsidRDefault="00000000">
            <w:r>
              <w:t>RF06</w:t>
            </w:r>
          </w:p>
        </w:tc>
        <w:tc>
          <w:tcPr>
            <w:tcW w:w="4535" w:type="dxa"/>
          </w:tcPr>
          <w:p w14:paraId="51A758A3" w14:textId="77777777" w:rsidR="00E131DB" w:rsidRDefault="00E131DB"/>
        </w:tc>
        <w:tc>
          <w:tcPr>
            <w:tcW w:w="4252" w:type="dxa"/>
          </w:tcPr>
          <w:p w14:paraId="1C0053D0" w14:textId="77777777" w:rsidR="00E131DB" w:rsidRDefault="00E131DB"/>
        </w:tc>
      </w:tr>
      <w:tr w:rsidR="00E131DB" w14:paraId="380F020D" w14:textId="77777777">
        <w:tc>
          <w:tcPr>
            <w:tcW w:w="1020" w:type="dxa"/>
            <w:shd w:val="clear" w:color="auto" w:fill="D6E4F0"/>
          </w:tcPr>
          <w:p w14:paraId="2435F895" w14:textId="77777777" w:rsidR="00E131DB" w:rsidRDefault="00000000">
            <w:r>
              <w:t>RF07</w:t>
            </w:r>
          </w:p>
        </w:tc>
        <w:tc>
          <w:tcPr>
            <w:tcW w:w="4535" w:type="dxa"/>
          </w:tcPr>
          <w:p w14:paraId="458E2F0A" w14:textId="77777777" w:rsidR="00E131DB" w:rsidRDefault="00E131DB"/>
        </w:tc>
        <w:tc>
          <w:tcPr>
            <w:tcW w:w="4252" w:type="dxa"/>
          </w:tcPr>
          <w:p w14:paraId="7AAF7456" w14:textId="77777777" w:rsidR="00E131DB" w:rsidRDefault="00E131DB"/>
        </w:tc>
      </w:tr>
    </w:tbl>
    <w:p w14:paraId="32CE7B79" w14:textId="77777777" w:rsidR="00E131DB" w:rsidRDefault="00E131DB"/>
    <w:p w14:paraId="3663A720" w14:textId="77777777" w:rsidR="00E131DB" w:rsidRDefault="00000000">
      <w:pPr>
        <w:pStyle w:val="Ttulo1"/>
      </w:pPr>
      <w:r>
        <w:t>3. Requisitos Não Funcionais (RNF)</w:t>
      </w:r>
    </w:p>
    <w:p w14:paraId="280F4C1F" w14:textId="77777777" w:rsidR="00E131DB" w:rsidRDefault="00000000">
      <w:r>
        <w:t>Liste pelo menos 3 requisitos de desempenho, usabilidade, segurança ou arquitetura.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8"/>
        <w:gridCol w:w="1899"/>
        <w:gridCol w:w="5969"/>
      </w:tblGrid>
      <w:tr w:rsidR="00E131DB" w14:paraId="7026F564" w14:textId="77777777">
        <w:tc>
          <w:tcPr>
            <w:tcW w:w="1020" w:type="dxa"/>
            <w:shd w:val="clear" w:color="auto" w:fill="2E75B6"/>
          </w:tcPr>
          <w:p w14:paraId="6DE7FE67" w14:textId="77777777" w:rsidR="00E131DB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1984" w:type="dxa"/>
            <w:shd w:val="clear" w:color="auto" w:fill="2E75B6"/>
          </w:tcPr>
          <w:p w14:paraId="781797A5" w14:textId="77777777" w:rsidR="00E131DB" w:rsidRDefault="00000000">
            <w:r>
              <w:rPr>
                <w:b/>
                <w:color w:val="FFFFFF"/>
              </w:rPr>
              <w:t>Categoria</w:t>
            </w:r>
          </w:p>
        </w:tc>
        <w:tc>
          <w:tcPr>
            <w:tcW w:w="6803" w:type="dxa"/>
            <w:shd w:val="clear" w:color="auto" w:fill="2E75B6"/>
          </w:tcPr>
          <w:p w14:paraId="3C219A3D" w14:textId="77777777" w:rsidR="00E131DB" w:rsidRDefault="00000000">
            <w:r>
              <w:rPr>
                <w:b/>
                <w:color w:val="FFFFFF"/>
              </w:rPr>
              <w:t>Descrição</w:t>
            </w:r>
          </w:p>
        </w:tc>
      </w:tr>
      <w:tr w:rsidR="00E131DB" w14:paraId="1477A50D" w14:textId="77777777">
        <w:tc>
          <w:tcPr>
            <w:tcW w:w="1020" w:type="dxa"/>
            <w:shd w:val="clear" w:color="auto" w:fill="D6E4F0"/>
          </w:tcPr>
          <w:p w14:paraId="21A0F85D" w14:textId="77777777" w:rsidR="00E131DB" w:rsidRDefault="00000000">
            <w:r>
              <w:t>RNF01</w:t>
            </w:r>
          </w:p>
        </w:tc>
        <w:tc>
          <w:tcPr>
            <w:tcW w:w="1984" w:type="dxa"/>
            <w:shd w:val="clear" w:color="auto" w:fill="EBF3FB"/>
          </w:tcPr>
          <w:p w14:paraId="3764C527" w14:textId="77777777" w:rsidR="00E131DB" w:rsidRDefault="00000000">
            <w:r>
              <w:t>Segurança</w:t>
            </w:r>
          </w:p>
        </w:tc>
        <w:tc>
          <w:tcPr>
            <w:tcW w:w="6803" w:type="dxa"/>
          </w:tcPr>
          <w:p w14:paraId="2FEC39F1" w14:textId="77777777" w:rsidR="00E131DB" w:rsidRDefault="00E131DB"/>
        </w:tc>
      </w:tr>
      <w:tr w:rsidR="00E131DB" w14:paraId="1151D62E" w14:textId="77777777">
        <w:tc>
          <w:tcPr>
            <w:tcW w:w="1020" w:type="dxa"/>
            <w:shd w:val="clear" w:color="auto" w:fill="D6E4F0"/>
          </w:tcPr>
          <w:p w14:paraId="4D0396AC" w14:textId="77777777" w:rsidR="00E131DB" w:rsidRDefault="00000000">
            <w:r>
              <w:t>RNF02</w:t>
            </w:r>
          </w:p>
        </w:tc>
        <w:tc>
          <w:tcPr>
            <w:tcW w:w="1984" w:type="dxa"/>
            <w:shd w:val="clear" w:color="auto" w:fill="EBF3FB"/>
          </w:tcPr>
          <w:p w14:paraId="1DB8321B" w14:textId="77777777" w:rsidR="00E131DB" w:rsidRDefault="00000000">
            <w:r>
              <w:t>Usabilidade</w:t>
            </w:r>
          </w:p>
        </w:tc>
        <w:tc>
          <w:tcPr>
            <w:tcW w:w="6803" w:type="dxa"/>
          </w:tcPr>
          <w:p w14:paraId="3E6705AF" w14:textId="77777777" w:rsidR="00E131DB" w:rsidRDefault="00E131DB"/>
        </w:tc>
      </w:tr>
      <w:tr w:rsidR="00E131DB" w14:paraId="7DF69720" w14:textId="77777777">
        <w:tc>
          <w:tcPr>
            <w:tcW w:w="1020" w:type="dxa"/>
            <w:shd w:val="clear" w:color="auto" w:fill="D6E4F0"/>
          </w:tcPr>
          <w:p w14:paraId="0B9260C1" w14:textId="77777777" w:rsidR="00E131DB" w:rsidRDefault="00000000">
            <w:r>
              <w:t>RNF03</w:t>
            </w:r>
          </w:p>
        </w:tc>
        <w:tc>
          <w:tcPr>
            <w:tcW w:w="1984" w:type="dxa"/>
            <w:shd w:val="clear" w:color="auto" w:fill="EBF3FB"/>
          </w:tcPr>
          <w:p w14:paraId="09968EE1" w14:textId="77777777" w:rsidR="00E131DB" w:rsidRDefault="00000000">
            <w:r>
              <w:t>Desempenho</w:t>
            </w:r>
          </w:p>
        </w:tc>
        <w:tc>
          <w:tcPr>
            <w:tcW w:w="6803" w:type="dxa"/>
          </w:tcPr>
          <w:p w14:paraId="6FF3FB24" w14:textId="77777777" w:rsidR="00E131DB" w:rsidRDefault="00E131DB"/>
        </w:tc>
      </w:tr>
    </w:tbl>
    <w:p w14:paraId="78109AFC" w14:textId="77777777" w:rsidR="00E131DB" w:rsidRDefault="00E131DB"/>
    <w:p w14:paraId="27020E6C" w14:textId="77777777" w:rsidR="00385910" w:rsidRDefault="0038591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016B932" w14:textId="0E106BBE" w:rsidR="00E131DB" w:rsidRDefault="00000000">
      <w:pPr>
        <w:pStyle w:val="Ttulo1"/>
      </w:pPr>
      <w:r>
        <w:lastRenderedPageBreak/>
        <w:t>4. Modelagem de Dados</w:t>
      </w:r>
    </w:p>
    <w:p w14:paraId="72CB928C" w14:textId="77777777" w:rsidR="00E131DB" w:rsidRDefault="00000000">
      <w:r>
        <w:t>O sistema utiliza 3 tabelas. A tabela usuarios serve também como cadastro de clientes. O DER deve ser entregue como arquivo DER.png separado.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69"/>
        <w:gridCol w:w="4271"/>
        <w:gridCol w:w="2716"/>
      </w:tblGrid>
      <w:tr w:rsidR="00E131DB" w14:paraId="615C14D1" w14:textId="77777777">
        <w:tc>
          <w:tcPr>
            <w:tcW w:w="1984" w:type="dxa"/>
            <w:shd w:val="clear" w:color="auto" w:fill="2E75B6"/>
          </w:tcPr>
          <w:p w14:paraId="06C1E778" w14:textId="77777777" w:rsidR="00E131DB" w:rsidRDefault="00000000">
            <w:r>
              <w:rPr>
                <w:b/>
                <w:color w:val="FFFFFF"/>
              </w:rPr>
              <w:t>Tabela</w:t>
            </w:r>
          </w:p>
        </w:tc>
        <w:tc>
          <w:tcPr>
            <w:tcW w:w="4819" w:type="dxa"/>
            <w:shd w:val="clear" w:color="auto" w:fill="2E75B6"/>
          </w:tcPr>
          <w:p w14:paraId="57D99B91" w14:textId="77777777" w:rsidR="00E131DB" w:rsidRDefault="00000000">
            <w:r>
              <w:rPr>
                <w:b/>
                <w:color w:val="FFFFFF"/>
              </w:rPr>
              <w:t>Atributos Principais</w:t>
            </w:r>
          </w:p>
        </w:tc>
        <w:tc>
          <w:tcPr>
            <w:tcW w:w="3005" w:type="dxa"/>
            <w:shd w:val="clear" w:color="auto" w:fill="2E75B6"/>
          </w:tcPr>
          <w:p w14:paraId="5231F3A0" w14:textId="77777777" w:rsidR="00E131DB" w:rsidRDefault="00000000">
            <w:r>
              <w:rPr>
                <w:b/>
                <w:color w:val="FFFFFF"/>
              </w:rPr>
              <w:t>Relacionamentos</w:t>
            </w:r>
          </w:p>
        </w:tc>
      </w:tr>
      <w:tr w:rsidR="00E131DB" w14:paraId="0E3AB719" w14:textId="77777777">
        <w:tc>
          <w:tcPr>
            <w:tcW w:w="1984" w:type="dxa"/>
            <w:shd w:val="clear" w:color="auto" w:fill="D6E4F0"/>
          </w:tcPr>
          <w:p w14:paraId="24979202" w14:textId="77777777" w:rsidR="00E131DB" w:rsidRDefault="00000000">
            <w:r>
              <w:t>usuarios</w:t>
            </w:r>
          </w:p>
        </w:tc>
        <w:tc>
          <w:tcPr>
            <w:tcW w:w="4819" w:type="dxa"/>
          </w:tcPr>
          <w:p w14:paraId="65C928C5" w14:textId="77777777" w:rsidR="00E131DB" w:rsidRDefault="00000000">
            <w:r>
              <w:t>id, nome, email, telefone, senha_hash, criado_em</w:t>
            </w:r>
          </w:p>
        </w:tc>
        <w:tc>
          <w:tcPr>
            <w:tcW w:w="3005" w:type="dxa"/>
          </w:tcPr>
          <w:p w14:paraId="712E09CB" w14:textId="77777777" w:rsidR="00E131DB" w:rsidRDefault="00000000">
            <w:r>
              <w:t>— origem dos empréstimos</w:t>
            </w:r>
          </w:p>
        </w:tc>
      </w:tr>
      <w:tr w:rsidR="00E131DB" w14:paraId="5E21D69E" w14:textId="77777777">
        <w:tc>
          <w:tcPr>
            <w:tcW w:w="1984" w:type="dxa"/>
            <w:shd w:val="clear" w:color="auto" w:fill="D6E4F0"/>
          </w:tcPr>
          <w:p w14:paraId="7D8EE16A" w14:textId="77777777" w:rsidR="00E131DB" w:rsidRDefault="00000000">
            <w:r>
              <w:t>equipamentos</w:t>
            </w:r>
          </w:p>
        </w:tc>
        <w:tc>
          <w:tcPr>
            <w:tcW w:w="4819" w:type="dxa"/>
          </w:tcPr>
          <w:p w14:paraId="6D6AAD92" w14:textId="77777777" w:rsidR="00E131DB" w:rsidRDefault="00000000">
            <w:r>
              <w:t>id, nome, descricao, status (disponivel/emprestado)</w:t>
            </w:r>
          </w:p>
        </w:tc>
        <w:tc>
          <w:tcPr>
            <w:tcW w:w="3005" w:type="dxa"/>
          </w:tcPr>
          <w:p w14:paraId="3091A2DD" w14:textId="77777777" w:rsidR="00E131DB" w:rsidRDefault="00000000">
            <w:r>
              <w:t>— destino dos empréstimos</w:t>
            </w:r>
          </w:p>
        </w:tc>
      </w:tr>
      <w:tr w:rsidR="00E131DB" w14:paraId="772E34F6" w14:textId="77777777">
        <w:tc>
          <w:tcPr>
            <w:tcW w:w="1984" w:type="dxa"/>
            <w:shd w:val="clear" w:color="auto" w:fill="D6E4F0"/>
          </w:tcPr>
          <w:p w14:paraId="53335F89" w14:textId="77777777" w:rsidR="00E131DB" w:rsidRDefault="00000000">
            <w:r>
              <w:t>emprestimos</w:t>
            </w:r>
          </w:p>
        </w:tc>
        <w:tc>
          <w:tcPr>
            <w:tcW w:w="4819" w:type="dxa"/>
          </w:tcPr>
          <w:p w14:paraId="74E4F970" w14:textId="77777777" w:rsidR="00E131DB" w:rsidRDefault="00000000">
            <w:r>
              <w:t>id, usuario_id (FK), equipamento_id (FK),</w:t>
            </w:r>
            <w:r>
              <w:br/>
              <w:t>data_saida, data_devolucao_prevista,</w:t>
            </w:r>
            <w:r>
              <w:br/>
              <w:t>data_devolucao_real, status (aberto/devolvido)</w:t>
            </w:r>
          </w:p>
        </w:tc>
        <w:tc>
          <w:tcPr>
            <w:tcW w:w="3005" w:type="dxa"/>
          </w:tcPr>
          <w:p w14:paraId="0F422265" w14:textId="77777777" w:rsidR="00E131DB" w:rsidRDefault="00000000">
            <w:r>
              <w:t>N:1 com usuarios</w:t>
            </w:r>
            <w:r>
              <w:br/>
              <w:t>N:1 com equipamentos</w:t>
            </w:r>
          </w:p>
        </w:tc>
      </w:tr>
    </w:tbl>
    <w:p w14:paraId="46F2BD3E" w14:textId="14F01A22" w:rsidR="00E131DB" w:rsidRDefault="00E131DB" w:rsidP="00385910">
      <w:pPr>
        <w:pStyle w:val="Numerada"/>
        <w:numPr>
          <w:ilvl w:val="0"/>
          <w:numId w:val="0"/>
        </w:numPr>
      </w:pPr>
    </w:p>
    <w:sectPr w:rsidR="00E131DB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237C0" w14:textId="77777777" w:rsidR="00581C91" w:rsidRDefault="00581C91">
      <w:pPr>
        <w:spacing w:after="0" w:line="240" w:lineRule="auto"/>
      </w:pPr>
      <w:r>
        <w:separator/>
      </w:r>
    </w:p>
  </w:endnote>
  <w:endnote w:type="continuationSeparator" w:id="0">
    <w:p w14:paraId="46809AA1" w14:textId="77777777" w:rsidR="00581C91" w:rsidRDefault="00581C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A406" w14:textId="77777777" w:rsidR="00E131DB" w:rsidRDefault="00000000">
    <w:pPr>
      <w:pStyle w:val="Rodap"/>
      <w:jc w:val="center"/>
    </w:pPr>
    <w:proofErr w:type="spellStart"/>
    <w:r>
      <w:rPr>
        <w:color w:val="808080"/>
        <w:sz w:val="18"/>
      </w:rPr>
      <w:t>Avaliação</w:t>
    </w:r>
    <w:proofErr w:type="spellEnd"/>
    <w:r>
      <w:rPr>
        <w:color w:val="808080"/>
        <w:sz w:val="18"/>
      </w:rPr>
      <w:t xml:space="preserve"> </w:t>
    </w:r>
    <w:proofErr w:type="spellStart"/>
    <w:r>
      <w:rPr>
        <w:color w:val="808080"/>
        <w:sz w:val="18"/>
      </w:rPr>
      <w:t>Prática</w:t>
    </w:r>
    <w:proofErr w:type="spellEnd"/>
    <w:r>
      <w:rPr>
        <w:color w:val="808080"/>
        <w:sz w:val="18"/>
      </w:rPr>
      <w:t xml:space="preserve"> — Sistema de </w:t>
    </w:r>
    <w:proofErr w:type="spellStart"/>
    <w:r>
      <w:rPr>
        <w:color w:val="808080"/>
        <w:sz w:val="18"/>
      </w:rPr>
      <w:t>Empréstimo</w:t>
    </w:r>
    <w:proofErr w:type="spellEnd"/>
    <w:r>
      <w:rPr>
        <w:color w:val="808080"/>
        <w:sz w:val="18"/>
      </w:rPr>
      <w:t xml:space="preserve"> </w:t>
    </w:r>
    <w:proofErr w:type="spellStart"/>
    <w:r>
      <w:rPr>
        <w:color w:val="808080"/>
        <w:sz w:val="18"/>
      </w:rPr>
      <w:t>OfficeTech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99292" w14:textId="77777777" w:rsidR="00581C91" w:rsidRDefault="00581C91">
      <w:pPr>
        <w:spacing w:after="0" w:line="240" w:lineRule="auto"/>
      </w:pPr>
      <w:r>
        <w:separator/>
      </w:r>
    </w:p>
  </w:footnote>
  <w:footnote w:type="continuationSeparator" w:id="0">
    <w:p w14:paraId="4C72FEA5" w14:textId="77777777" w:rsidR="00581C91" w:rsidRDefault="00581C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6010336">
    <w:abstractNumId w:val="8"/>
  </w:num>
  <w:num w:numId="2" w16cid:durableId="573587294">
    <w:abstractNumId w:val="6"/>
  </w:num>
  <w:num w:numId="3" w16cid:durableId="1660619274">
    <w:abstractNumId w:val="5"/>
  </w:num>
  <w:num w:numId="4" w16cid:durableId="1962222309">
    <w:abstractNumId w:val="4"/>
  </w:num>
  <w:num w:numId="5" w16cid:durableId="184560553">
    <w:abstractNumId w:val="7"/>
  </w:num>
  <w:num w:numId="6" w16cid:durableId="363363535">
    <w:abstractNumId w:val="3"/>
  </w:num>
  <w:num w:numId="7" w16cid:durableId="558826138">
    <w:abstractNumId w:val="2"/>
  </w:num>
  <w:num w:numId="8" w16cid:durableId="1579359940">
    <w:abstractNumId w:val="1"/>
  </w:num>
  <w:num w:numId="9" w16cid:durableId="2074815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910"/>
    <w:rsid w:val="00470E71"/>
    <w:rsid w:val="00581C91"/>
    <w:rsid w:val="00AA1D8D"/>
    <w:rsid w:val="00B47730"/>
    <w:rsid w:val="00CB0664"/>
    <w:rsid w:val="00E131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763907"/>
  <w14:defaultImageDpi w14:val="300"/>
  <w15:docId w15:val="{735C9CDF-BF6A-4145-B20B-D60C09E3F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910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PAIVA</cp:lastModifiedBy>
  <cp:revision>2</cp:revision>
  <dcterms:created xsi:type="dcterms:W3CDTF">2013-12-23T23:15:00Z</dcterms:created>
  <dcterms:modified xsi:type="dcterms:W3CDTF">2026-04-16T10:39:00Z</dcterms:modified>
  <cp:category/>
</cp:coreProperties>
</file>